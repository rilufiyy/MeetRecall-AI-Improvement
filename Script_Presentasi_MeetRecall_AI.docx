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C559" w14:textId="77777777" w:rsidR="00985653" w:rsidRDefault="00985653"/>
    <w:p w14:paraId="561199D5" w14:textId="77777777" w:rsidR="00985653" w:rsidRDefault="00000000">
      <w:pPr>
        <w:jc w:val="center"/>
      </w:pPr>
      <w:r>
        <w:rPr>
          <w:b/>
          <w:color w:val="1F497D"/>
          <w:sz w:val="36"/>
        </w:rPr>
        <w:t>SCRIPT PRESENTASI PORTOFOLIO</w:t>
      </w:r>
    </w:p>
    <w:p w14:paraId="7C476A8D" w14:textId="77777777" w:rsidR="00985653" w:rsidRDefault="00000000">
      <w:pPr>
        <w:jc w:val="center"/>
      </w:pPr>
      <w:r>
        <w:rPr>
          <w:b/>
          <w:color w:val="2E74B5"/>
          <w:sz w:val="28"/>
        </w:rPr>
        <w:t>MeetRecall AI Improvement</w:t>
      </w:r>
    </w:p>
    <w:p w14:paraId="5ACF8BD2" w14:textId="77777777" w:rsidR="00985653" w:rsidRDefault="00000000">
      <w:pPr>
        <w:jc w:val="center"/>
      </w:pPr>
      <w:r>
        <w:rPr>
          <w:i/>
          <w:sz w:val="24"/>
        </w:rPr>
        <w:t>Sri Lutfiya Dwiyeni</w:t>
      </w:r>
    </w:p>
    <w:p w14:paraId="6733E701" w14:textId="77777777" w:rsidR="00985653" w:rsidRDefault="00985653"/>
    <w:p w14:paraId="4D320AE6" w14:textId="77777777" w:rsidR="00985653" w:rsidRDefault="00000000">
      <w:r>
        <w:t>────────────────────────────────────────────────────────────────────────────────</w:t>
      </w:r>
    </w:p>
    <w:p w14:paraId="13D8E4DC" w14:textId="77777777" w:rsidR="00985653" w:rsidRDefault="00985653"/>
    <w:p w14:paraId="02D09475" w14:textId="77777777" w:rsidR="00985653" w:rsidRDefault="00000000">
      <w:r>
        <w:rPr>
          <w:b/>
          <w:color w:val="1F497D"/>
          <w:sz w:val="24"/>
        </w:rPr>
        <w:t>PANDUAN PENGGUNAAN SCRIPT</w:t>
      </w:r>
    </w:p>
    <w:p w14:paraId="16DBF964" w14:textId="77777777" w:rsidR="00985653" w:rsidRDefault="00000000">
      <w:pPr>
        <w:pStyle w:val="ListBullet"/>
        <w:spacing w:after="40"/>
      </w:pPr>
      <w:r>
        <w:t>Script ini disusun per slide mengikuti urutan presentasi.</w:t>
      </w:r>
    </w:p>
    <w:p w14:paraId="0FFB1D3E" w14:textId="77777777" w:rsidR="00985653" w:rsidRDefault="00000000">
      <w:pPr>
        <w:pStyle w:val="ListBullet"/>
        <w:spacing w:after="40"/>
      </w:pPr>
      <w:r>
        <w:t>Teks dalam [kurung kotak] adalah petunjuk aksi atau penekanan visual.</w:t>
      </w:r>
    </w:p>
    <w:p w14:paraId="2F9D8893" w14:textId="77777777" w:rsidR="00985653" w:rsidRDefault="00000000">
      <w:pPr>
        <w:pStyle w:val="ListBullet"/>
        <w:spacing w:after="40"/>
      </w:pPr>
      <w:r>
        <w:t>Perkiraan durasi total presentasi: 10-15 menit.</w:t>
      </w:r>
    </w:p>
    <w:p w14:paraId="498D39F5" w14:textId="77777777" w:rsidR="00985653" w:rsidRDefault="00000000">
      <w:pPr>
        <w:pStyle w:val="ListBullet"/>
        <w:spacing w:after="40"/>
      </w:pPr>
      <w:r>
        <w:t>Sesuaikan kecepatan bicara dengan kondisi audiens.</w:t>
      </w:r>
    </w:p>
    <w:p w14:paraId="49F53B94" w14:textId="77777777" w:rsidR="00985653" w:rsidRDefault="00985653"/>
    <w:p w14:paraId="5FFB72DB" w14:textId="77777777" w:rsidR="00985653" w:rsidRDefault="00000000">
      <w:r>
        <w:t>================================================================================</w:t>
      </w:r>
    </w:p>
    <w:p w14:paraId="4C723072" w14:textId="77777777" w:rsidR="00985653" w:rsidRDefault="00000000">
      <w:pPr>
        <w:spacing w:before="280" w:after="40"/>
      </w:pPr>
      <w:r>
        <w:rPr>
          <w:b/>
          <w:color w:val="996600"/>
          <w:sz w:val="20"/>
        </w:rPr>
        <w:t>[SLIDE 1 - OPENING / PEMBUKA]</w:t>
      </w:r>
    </w:p>
    <w:p w14:paraId="53B96D0A" w14:textId="77777777" w:rsidR="00985653" w:rsidRDefault="00000000">
      <w:pPr>
        <w:spacing w:after="80"/>
      </w:pPr>
      <w:r>
        <w:rPr>
          <w:b/>
          <w:color w:val="1F497D"/>
          <w:sz w:val="26"/>
        </w:rPr>
        <w:t>Judul: MeetRecall AI - AI Transcription Meeting</w:t>
      </w:r>
    </w:p>
    <w:p w14:paraId="0B98FA7E" w14:textId="1FEBE217" w:rsidR="00985653" w:rsidRDefault="00000000">
      <w:pPr>
        <w:spacing w:after="120"/>
      </w:pPr>
      <w:r>
        <w:t>Assalamualaikum warahmatullahi wabarakatuh.</w:t>
      </w:r>
      <w:r>
        <w:br/>
      </w:r>
      <w:r>
        <w:br/>
        <w:t>Selamat pagi/siang/sore, Bapak/Ibu dan rekan-rekan sekalian.</w:t>
      </w:r>
      <w:r>
        <w:br/>
      </w:r>
      <w:r>
        <w:br/>
        <w:t>Perkenalkan, nama saya Sri Lutfiya Dwiyeni. Hari ini saya akan mempresentasikan salah satu proyek portofolio saya di bidang Kecerdasan Buatan, yaitu MeetRecall AI -- sebuah platform berbasis AI yang dirancang untuk mengolah rekaman rapat secara otomatis dan menyeluruh.</w:t>
      </w:r>
      <w:r>
        <w:br/>
      </w:r>
      <w:r>
        <w:br/>
        <w:t>Mari kita mulai.</w:t>
      </w:r>
    </w:p>
    <w:p w14:paraId="06CE6FCB" w14:textId="77777777" w:rsidR="00985653" w:rsidRDefault="00000000">
      <w:pPr>
        <w:spacing w:after="40"/>
      </w:pPr>
      <w:r>
        <w:t>────────────────────────────────────────────────────────────────────────────────</w:t>
      </w:r>
    </w:p>
    <w:p w14:paraId="38A3852E" w14:textId="77777777" w:rsidR="00985653" w:rsidRDefault="00000000">
      <w:pPr>
        <w:spacing w:before="280" w:after="40"/>
      </w:pPr>
      <w:r>
        <w:rPr>
          <w:b/>
          <w:color w:val="996600"/>
          <w:sz w:val="20"/>
        </w:rPr>
        <w:t>[SLIDE 2 - TENTANG SAYA]</w:t>
      </w:r>
    </w:p>
    <w:p w14:paraId="743905A8" w14:textId="77777777" w:rsidR="00985653" w:rsidRDefault="00000000">
      <w:pPr>
        <w:spacing w:after="80"/>
      </w:pPr>
      <w:r>
        <w:rPr>
          <w:b/>
          <w:color w:val="1F497D"/>
          <w:sz w:val="26"/>
        </w:rPr>
        <w:t>About Me - Profil Singkat</w:t>
      </w:r>
    </w:p>
    <w:p w14:paraId="45A7976B" w14:textId="52BEAD8E" w:rsidR="00BC2A03" w:rsidRPr="00BC2A03" w:rsidRDefault="00BC2A03" w:rsidP="00BC2A03">
      <w:pPr>
        <w:spacing w:after="40"/>
      </w:pPr>
      <w:r w:rsidRPr="00BC2A03">
        <w:t>Sebelum masuk ke pembahasan proyek, izinkan saya memperkenalkan diri secara singkat.</w:t>
      </w:r>
    </w:p>
    <w:p w14:paraId="4968C308" w14:textId="77777777" w:rsidR="00BC2A03" w:rsidRPr="00BC2A03" w:rsidRDefault="00BC2A03" w:rsidP="00BC2A03">
      <w:pPr>
        <w:spacing w:after="40"/>
      </w:pPr>
      <w:r w:rsidRPr="00BC2A03">
        <w:lastRenderedPageBreak/>
        <w:t>Perkenalkan, saya Sri Lutfiya Dwiyeni, lulusan S1 Matematika dari Universitas Diponegoro dengan ketertarikan dan fokus di bidang Artificial Intelligence, Machine Learning, dan Generative AI.</w:t>
      </w:r>
    </w:p>
    <w:p w14:paraId="530ED79B" w14:textId="568A8845" w:rsidR="00BC2A03" w:rsidRPr="00BC2A03" w:rsidRDefault="00BC2A03" w:rsidP="00BC2A03">
      <w:pPr>
        <w:spacing w:after="40"/>
      </w:pPr>
      <w:r w:rsidRPr="00BC2A03">
        <w:t xml:space="preserve">Saya memiliki pengalaman mengembangkan beberapa proyek AI, mulai dari RAG-based chatbot, MLOps monitoring system, hingga AI assistant berbasis OCR dan NLP. </w:t>
      </w:r>
    </w:p>
    <w:p w14:paraId="7B723D02" w14:textId="77777777" w:rsidR="00BC2A03" w:rsidRPr="00BC2A03" w:rsidRDefault="00BC2A03" w:rsidP="00BC2A03">
      <w:pPr>
        <w:spacing w:after="40"/>
      </w:pPr>
      <w:r w:rsidRPr="00BC2A03">
        <w:t>Beberapa proyek yang saya tampilkan di sini di antaranya Clinical Research RAG Mini Chatbot, MLOps Model Monitoring, SmartSplit Bill Assistant, dan Intelligent Customer Assistant.</w:t>
      </w:r>
    </w:p>
    <w:p w14:paraId="689B5E8D" w14:textId="7814F1BB" w:rsidR="00BC2A03" w:rsidRPr="00BC2A03" w:rsidRDefault="00BC2A03" w:rsidP="00BC2A03">
      <w:pPr>
        <w:spacing w:after="40"/>
      </w:pPr>
      <w:r w:rsidRPr="00BC2A03">
        <w:t>Dari beberapa proyek tersebut, MeetRecall AI menjadi salah satu proyek yang ingin saya bahas lebih dalam pada presentasi kali ini.</w:t>
      </w:r>
    </w:p>
    <w:p w14:paraId="3601422A" w14:textId="77777777" w:rsidR="00985653" w:rsidRDefault="00000000">
      <w:pPr>
        <w:spacing w:after="40"/>
      </w:pPr>
      <w:r>
        <w:t>────────────────────────────────────────────────────────────────────────────────</w:t>
      </w:r>
    </w:p>
    <w:p w14:paraId="69541654" w14:textId="77777777" w:rsidR="00985653" w:rsidRDefault="00000000">
      <w:pPr>
        <w:spacing w:before="280" w:after="40"/>
      </w:pPr>
      <w:r>
        <w:rPr>
          <w:b/>
          <w:color w:val="996600"/>
          <w:sz w:val="20"/>
        </w:rPr>
        <w:t>[SLIDE 3 - PENGALAMAN DETAIL]</w:t>
      </w:r>
    </w:p>
    <w:p w14:paraId="48197F21" w14:textId="77777777" w:rsidR="00BC2A03" w:rsidRDefault="00000000" w:rsidP="00BC2A03">
      <w:pPr>
        <w:spacing w:after="80"/>
      </w:pPr>
      <w:r>
        <w:rPr>
          <w:b/>
          <w:color w:val="1F497D"/>
          <w:sz w:val="26"/>
        </w:rPr>
        <w:t>Detail Pengalaman Profesional</w:t>
      </w:r>
    </w:p>
    <w:p w14:paraId="4BD8E4DB" w14:textId="7CD30FFE" w:rsidR="00BC2A03" w:rsidRPr="00BC2A03" w:rsidRDefault="00BC2A03" w:rsidP="00BC2A03">
      <w:pPr>
        <w:spacing w:after="80"/>
      </w:pPr>
      <w:r w:rsidRPr="00BC2A03">
        <w:t>Untuk pengalaman saya di bidang AI dan Data Science, saat ini saya bekerja di NoLimit Indonesia dengan fokus pada pengembangan RAG Chatbot, ABSA sentiment analysis, dan Agentic AI reporting system.</w:t>
      </w:r>
    </w:p>
    <w:p w14:paraId="5AD07FD9" w14:textId="425BD108" w:rsidR="00BC2A03" w:rsidRPr="00BC2A03" w:rsidRDefault="00BC2A03" w:rsidP="00BC2A03">
      <w:pPr>
        <w:spacing w:after="120"/>
      </w:pPr>
      <w:r w:rsidRPr="00BC2A03">
        <w:t xml:space="preserve">Saya juga mengikuti AIML Bootcamp di Dibimbing.id dan berhasil memperoleh MVP Award serta Best Final Project Award melalui pengembangan beberapa proyek AI berbasis </w:t>
      </w:r>
      <w:r>
        <w:t>AI transcription meeting dan RAG Chatbot</w:t>
      </w:r>
    </w:p>
    <w:p w14:paraId="0BC57CF4" w14:textId="77777777" w:rsidR="00BC2A03" w:rsidRPr="00BC2A03" w:rsidRDefault="00BC2A03" w:rsidP="00BC2A03">
      <w:pPr>
        <w:spacing w:after="120"/>
      </w:pPr>
      <w:r w:rsidRPr="00BC2A03">
        <w:t>Sebelumnya, di Bangkit Academy 2024, tim saya berhasil masuk Top 50 Best Final Project Teams dan saya menerima Best Presenter Award. Selain itu, di Startup Campus saya mendalami Machine Learning dan NLP serta memperoleh penghargaan Best Participant.</w:t>
      </w:r>
    </w:p>
    <w:p w14:paraId="32575D4E" w14:textId="77777777" w:rsidR="00BC2A03" w:rsidRPr="00BC2A03" w:rsidRDefault="00BC2A03" w:rsidP="00BC2A03">
      <w:pPr>
        <w:spacing w:after="120"/>
      </w:pPr>
      <w:r w:rsidRPr="00BC2A03">
        <w:t>Seluruh pengalaman tersebut menjadi fondasi utama dalam pengembangan proyek MeetRecall AI yang akan saya presentasikan hari ini.”</w:t>
      </w:r>
    </w:p>
    <w:p w14:paraId="6E4F074B" w14:textId="5CA349CF" w:rsidR="00985653" w:rsidRDefault="00985653">
      <w:pPr>
        <w:spacing w:after="120"/>
      </w:pPr>
    </w:p>
    <w:p w14:paraId="68D7B75D" w14:textId="77777777" w:rsidR="00985653" w:rsidRDefault="00000000">
      <w:pPr>
        <w:spacing w:after="40"/>
      </w:pPr>
      <w:r>
        <w:t>────────────────────────────────────────────────────────────────────────────────</w:t>
      </w:r>
    </w:p>
    <w:p w14:paraId="36A25303" w14:textId="77777777" w:rsidR="00985653" w:rsidRDefault="00000000">
      <w:pPr>
        <w:spacing w:before="280" w:after="40"/>
      </w:pPr>
      <w:r>
        <w:rPr>
          <w:b/>
          <w:color w:val="996600"/>
          <w:sz w:val="20"/>
        </w:rPr>
        <w:t>[SLIDE 4 - EXECUTIVE SUMMARY]</w:t>
      </w:r>
    </w:p>
    <w:p w14:paraId="0C5766F8" w14:textId="77777777" w:rsidR="00985653" w:rsidRDefault="00000000">
      <w:pPr>
        <w:spacing w:after="80"/>
      </w:pPr>
      <w:r>
        <w:rPr>
          <w:b/>
          <w:color w:val="1F497D"/>
          <w:sz w:val="26"/>
        </w:rPr>
        <w:t>MeetRecall AI - Platform Intelligence Rapat</w:t>
      </w:r>
    </w:p>
    <w:p w14:paraId="1015F982" w14:textId="77777777" w:rsidR="00985653" w:rsidRDefault="00000000">
      <w:pPr>
        <w:spacing w:after="120"/>
      </w:pPr>
      <w:r>
        <w:t>Sekarang, mari kita masuk ke inti presentasi.</w:t>
      </w:r>
      <w:r>
        <w:br/>
      </w:r>
      <w:r>
        <w:br/>
        <w:t>MeetRecall AI adalah sebuah Meeting Intelligence Platform -- platform kecerdasan rapat yang secara otomatis mengubah rekaman rapat apa pun menjadi serangkaian wawasan berbasis AI, secara privat, dan tanpa memerlukan usaha manual sama sekali.</w:t>
      </w:r>
      <w:r>
        <w:br/>
      </w:r>
      <w:r>
        <w:br/>
        <w:t>Platform ini memiliki lima kemampuan utama:</w:t>
      </w:r>
      <w:r>
        <w:br/>
      </w:r>
      <w:r>
        <w:br/>
      </w:r>
      <w:r>
        <w:lastRenderedPageBreak/>
        <w:t>Pertama, transkripsi otomatis -- sistem mendengarkan rekaman dan mengubah setiap kata menjadi teks lengkap beserta timestamp, tanpa perlu mencatat secara manual.</w:t>
      </w:r>
      <w:r>
        <w:br/>
      </w:r>
      <w:r>
        <w:br/>
        <w:t>Kedua, menjawab pertanyaan tentang rapat -- Anda bisa mengetikkan pertanyaan apa pun dalam bahasa alami, dan AI akan memberikan jawaban langsung berdasarkan transkrip nyata.</w:t>
      </w:r>
      <w:r>
        <w:br/>
      </w:r>
      <w:r>
        <w:br/>
        <w:t>Ketiga, penemuan topik -- AI membaca seluruh percakapan dan mengorganisirnya menjadi tema-tema yang jelas dan berlabel.</w:t>
      </w:r>
      <w:r>
        <w:br/>
      </w:r>
      <w:r>
        <w:br/>
        <w:t>Keempat, analisis emosi peserta -- sistem mengungkap bagaimana setiap pembicara datang dengan nada emosional: positif, netral, atau negatif sepanjang rapat berlangsung.</w:t>
      </w:r>
      <w:r>
        <w:br/>
      </w:r>
      <w:r>
        <w:br/>
        <w:t>Dan kelima, yang sangat penting -- semua ini berjalan sepenuhnya di komputer lokal Anda. Tidak ada data yang dikirim ke cloud. Privasi terjaga sepenuhnya.</w:t>
      </w:r>
    </w:p>
    <w:p w14:paraId="3611B9A8" w14:textId="77777777" w:rsidR="00985653" w:rsidRDefault="00000000">
      <w:pPr>
        <w:spacing w:after="40"/>
      </w:pPr>
      <w:r>
        <w:t>────────────────────────────────────────────────────────────────────────────────</w:t>
      </w:r>
    </w:p>
    <w:p w14:paraId="610C3C2B" w14:textId="77777777" w:rsidR="00985653" w:rsidRDefault="00000000">
      <w:pPr>
        <w:spacing w:before="280" w:after="40"/>
      </w:pPr>
      <w:r>
        <w:rPr>
          <w:b/>
          <w:color w:val="996600"/>
          <w:sz w:val="20"/>
        </w:rPr>
        <w:t>[SLIDE 5 - THE CHALLENGE]</w:t>
      </w:r>
    </w:p>
    <w:p w14:paraId="2D6D2B2B" w14:textId="77777777" w:rsidR="00985653" w:rsidRDefault="00000000">
      <w:pPr>
        <w:spacing w:after="80"/>
      </w:pPr>
      <w:r>
        <w:rPr>
          <w:b/>
          <w:color w:val="1F497D"/>
          <w:sz w:val="26"/>
        </w:rPr>
        <w:t>Tantangan yang Dihadapi Profesional</w:t>
      </w:r>
    </w:p>
    <w:p w14:paraId="501DD987" w14:textId="77777777" w:rsidR="00985653" w:rsidRDefault="00000000">
      <w:pPr>
        <w:spacing w:after="120"/>
      </w:pPr>
      <w:r>
        <w:t>Sebelum masuk ke solusi, penting untuk memahami masalah yang ingin kita selesaikan.</w:t>
      </w:r>
      <w:r>
        <w:br/>
      </w:r>
      <w:r>
        <w:br/>
        <w:t>Setiap hari, para profesional menghadapi empat tantangan besar dalam mengelola rekaman rapat:</w:t>
      </w:r>
      <w:r>
        <w:br/>
      </w:r>
      <w:r>
        <w:br/>
        <w:t>Pertama, waktu yang terbuang. Menulis ulang seluruh isi rapat satu jam bisa memakan waktu empat hingga lima jam kerja tambahan. Ini adalah pemborosan produktivitas yang luar biasa.</w:t>
      </w:r>
      <w:r>
        <w:br/>
      </w:r>
      <w:r>
        <w:br/>
        <w:t>Kedua, sulit menemukan informasi. Setelah rapat selesai, untuk mengetahui apa yang diputuskan atau siapa yang mengatakan apa, seseorang harus memutar ulang seluruh rekaman dari awal.</w:t>
      </w:r>
      <w:r>
        <w:br/>
      </w:r>
      <w:r>
        <w:br/>
        <w:t>Ketiga, tidak ada gambaran topik yang jelas. Ketika satu rapat membahas banyak hal, hampir tidak mungkin untuk memisahkan dan mengorganisir setiap tema secara manual.</w:t>
      </w:r>
      <w:r>
        <w:br/>
      </w:r>
      <w:r>
        <w:br/>
        <w:t>Dan keempat, konteks emosional yang hilang. Tanpa alat yang tepat, kita tidak bisa mengetahui bagaimana perasaan atau sikap setiap peserta selama diskusi berlangsung.</w:t>
      </w:r>
      <w:r>
        <w:br/>
      </w:r>
      <w:r>
        <w:br/>
        <w:t>MeetRecall AI hadir untuk menjawab keempat tantangan ini secara bersamaan.</w:t>
      </w:r>
    </w:p>
    <w:p w14:paraId="242EDFC5" w14:textId="77777777" w:rsidR="00985653" w:rsidRDefault="00000000">
      <w:pPr>
        <w:spacing w:after="40"/>
      </w:pPr>
      <w:r>
        <w:t>────────────────────────────────────────────────────────────────────────────────</w:t>
      </w:r>
    </w:p>
    <w:p w14:paraId="354B463C" w14:textId="77777777" w:rsidR="00985653" w:rsidRDefault="00000000">
      <w:pPr>
        <w:spacing w:before="280" w:after="40"/>
      </w:pPr>
      <w:r>
        <w:rPr>
          <w:b/>
          <w:color w:val="996600"/>
          <w:sz w:val="20"/>
        </w:rPr>
        <w:lastRenderedPageBreak/>
        <w:t>[SLIDE 6 - HOW IT WORKS]</w:t>
      </w:r>
    </w:p>
    <w:p w14:paraId="23D23215" w14:textId="77777777" w:rsidR="00985653" w:rsidRDefault="00000000">
      <w:pPr>
        <w:spacing w:after="80"/>
      </w:pPr>
      <w:r>
        <w:rPr>
          <w:b/>
          <w:color w:val="1F497D"/>
          <w:sz w:val="26"/>
        </w:rPr>
        <w:t>Cara Kerja AI - Langkah demi Langkah</w:t>
      </w:r>
    </w:p>
    <w:p w14:paraId="51D811A4" w14:textId="77777777" w:rsidR="00985653" w:rsidRDefault="00000000">
      <w:pPr>
        <w:spacing w:after="120"/>
      </w:pPr>
      <w:r>
        <w:t>Sekarang izinkan saya menjelaskan bagaimana sistem ini bekerja dari awal hingga akhir.</w:t>
      </w:r>
      <w:r>
        <w:br/>
      </w:r>
      <w:r>
        <w:br/>
        <w:t>[Tunjuk step 1] Langkah pertama adalah Upload Rekaman. Pengguna cukup mengunggah file audio atau video apa pun -- rekaman rapat, wawancara, atau kuliah. Sistem mendukung lebih dari sepuluh format file berbeda.</w:t>
      </w:r>
      <w:r>
        <w:br/>
      </w:r>
      <w:r>
        <w:br/>
        <w:t>[Tunjuk step 2] Langkah kedua adalah Speech to Text. AI mendengarkan setiap kata dan menuliskannya secara lengkap beserta timestamp -- tidak ada kata yang terlewat.</w:t>
      </w:r>
      <w:r>
        <w:br/>
      </w:r>
      <w:r>
        <w:br/>
        <w:t>[Tunjuk step 3] Langkah ketiga adalah Speaker Identification atau Identifikasi Pembicara. Setiap suara dikenali dan diberi label secara otomatis, sehingga kita tahu siapa yang berbicara kapan.</w:t>
      </w:r>
      <w:r>
        <w:br/>
      </w:r>
      <w:r>
        <w:br/>
        <w:t>[Tunjuk step 4] Langkah keempat adalah Content Understanding atau Pemahaman Konten. AI membaca transkrip untuk memahami makna, konteks, dan poin-poin kunci dari diskusi.</w:t>
      </w:r>
      <w:r>
        <w:br/>
      </w:r>
      <w:r>
        <w:br/>
        <w:t>Dari pemahaman konten ini, tiga fitur utama tersedia:</w:t>
      </w:r>
      <w:r>
        <w:br/>
      </w:r>
      <w:r>
        <w:br/>
        <w:t>Fitur Ask the Meeting -- Ketik pertanyaan apa pun tentang rapat, dan AI akan menemukan jawabannya langsung dari transkrip nyata.</w:t>
      </w:r>
      <w:r>
        <w:br/>
      </w:r>
      <w:r>
        <w:br/>
        <w:t>Fitur Discover Topics -- AI membaca semua segmen diskusi dan mengelompokkannya menjadi tema-tema jelas yang berlabel. Tidak perlu kategorisasi manual.</w:t>
      </w:r>
      <w:r>
        <w:br/>
      </w:r>
      <w:r>
        <w:br/>
        <w:t>Dan fitur Read the Room -- Lihat bagaimana setiap peserta datang selama rapat: positif, netral, atau negatif. Sangat berguna untuk health check tim dan refleksi pasca-rapat.</w:t>
      </w:r>
    </w:p>
    <w:p w14:paraId="69299B64" w14:textId="77777777" w:rsidR="00985653" w:rsidRDefault="00000000">
      <w:pPr>
        <w:spacing w:after="40"/>
      </w:pPr>
      <w:r>
        <w:t>────────────────────────────────────────────────────────────────────────────────</w:t>
      </w:r>
    </w:p>
    <w:p w14:paraId="7C3B2ADC" w14:textId="77777777" w:rsidR="00985653" w:rsidRDefault="00000000">
      <w:pPr>
        <w:spacing w:before="280" w:after="40"/>
      </w:pPr>
      <w:r>
        <w:rPr>
          <w:b/>
          <w:color w:val="996600"/>
          <w:sz w:val="20"/>
        </w:rPr>
        <w:t>[SLIDE 7 - BUILT WITH]</w:t>
      </w:r>
    </w:p>
    <w:p w14:paraId="04E82A78" w14:textId="77777777" w:rsidR="00985653" w:rsidRDefault="00000000">
      <w:pPr>
        <w:spacing w:after="80"/>
      </w:pPr>
      <w:r>
        <w:rPr>
          <w:b/>
          <w:color w:val="1F497D"/>
          <w:sz w:val="26"/>
        </w:rPr>
        <w:t>Teknologi yang Digunakan</w:t>
      </w:r>
    </w:p>
    <w:p w14:paraId="59B1EA79" w14:textId="77777777" w:rsidR="00985653" w:rsidRDefault="00000000">
      <w:pPr>
        <w:spacing w:after="120"/>
      </w:pPr>
      <w:r>
        <w:t>MeetRecall AI dibangun menggunakan tumpukan teknologi modern yang robust.</w:t>
      </w:r>
      <w:r>
        <w:br/>
      </w:r>
      <w:r>
        <w:br/>
        <w:t>Untuk framework dan tools: Python sebagai bahasa utama, FastAPI untuk backend API yang cepat dan skalabel, Streamlit untuk antarmuka pengguna yang interaktif, Docker untuk containerisasi agar mudah di-deploy di mana saja, dan HuggingFace sebagai sumber model-model AI open-source.</w:t>
      </w:r>
      <w:r>
        <w:br/>
      </w:r>
      <w:r>
        <w:br/>
        <w:t>Yang lebih menarik adalah pilihan model AI yang digunakan dari ujung ke ujung:</w:t>
      </w:r>
      <w:r>
        <w:br/>
      </w:r>
      <w:r>
        <w:br/>
      </w:r>
      <w:r>
        <w:lastRenderedPageBreak/>
        <w:t>Whisper dari OpenAI -- bertanggung jawab untuk Speech to Text. Model ini mendengarkan audio dan menuliskan setiap kata beserta timestampnya.</w:t>
      </w:r>
      <w:r>
        <w:br/>
      </w:r>
      <w:r>
        <w:br/>
        <w:t>Pyannote -- untuk Speaker Identification. Model ini mengenali suara setiap orang dan memberikan label secara otomatis.</w:t>
      </w:r>
      <w:r>
        <w:br/>
      </w:r>
      <w:r>
        <w:br/>
        <w:t>MiniLM -- untuk Text Understanding. Model ini mengubah kalimat menjadi representasi numerik yang bisa dicari dan dibandingkan dengan cepat oleh AI.</w:t>
      </w:r>
      <w:r>
        <w:br/>
      </w:r>
      <w:r>
        <w:br/>
        <w:t>Qwen2 -- untuk AI Reasoning. Model ini membaca transkrip untuk menjawab pertanyaan dan memberi label topik diskusi.</w:t>
      </w:r>
      <w:r>
        <w:br/>
      </w:r>
      <w:r>
        <w:br/>
        <w:t>Dan RoBERTa -- untuk Emotion Detection. Model ini mengklasifikasikan nada setiap pembicara sebagai positif, netral, atau negatif.</w:t>
      </w:r>
      <w:r>
        <w:br/>
      </w:r>
      <w:r>
        <w:br/>
        <w:t>Yang istimewa dari kombinasi ini adalah semua model bersifat open-source dan dapat berjalan sepenuhnya secara lokal -- tanpa biaya API, tanpa risiko privasi data.</w:t>
      </w:r>
    </w:p>
    <w:p w14:paraId="197D1C98" w14:textId="77777777" w:rsidR="00985653" w:rsidRDefault="00000000">
      <w:pPr>
        <w:spacing w:after="40"/>
      </w:pPr>
      <w:r>
        <w:t>────────────────────────────────────────────────────────────────────────────────</w:t>
      </w:r>
    </w:p>
    <w:p w14:paraId="6FBEB7A0" w14:textId="77777777" w:rsidR="00985653" w:rsidRDefault="00000000">
      <w:pPr>
        <w:spacing w:before="280" w:after="40"/>
      </w:pPr>
      <w:r>
        <w:rPr>
          <w:b/>
          <w:color w:val="996600"/>
          <w:sz w:val="20"/>
        </w:rPr>
        <w:t>[SLIDE 8 - DEMO: UPLOAD &amp; TRANSCRIPTION]</w:t>
      </w:r>
    </w:p>
    <w:p w14:paraId="02976F1D" w14:textId="77777777" w:rsidR="00985653" w:rsidRDefault="00000000">
      <w:pPr>
        <w:spacing w:after="80"/>
      </w:pPr>
      <w:r>
        <w:rPr>
          <w:b/>
          <w:color w:val="1F497D"/>
          <w:sz w:val="26"/>
        </w:rPr>
        <w:t>Demo Fitur 1 - Upload dan Transkripsi</w:t>
      </w:r>
    </w:p>
    <w:p w14:paraId="068E53ED" w14:textId="77777777" w:rsidR="00985653" w:rsidRDefault="00000000">
      <w:pPr>
        <w:spacing w:after="120"/>
      </w:pPr>
      <w:r>
        <w:t>Mari kita lihat demonstrasi fitur pertama: Upload dan Transkripsi.</w:t>
      </w:r>
      <w:r>
        <w:br/>
      </w:r>
      <w:r>
        <w:br/>
        <w:t>[Tunjuk tampilan demo] Prosesnya sangat sederhana. Pengguna cukup drag and drop file rekaman ke antarmuka. Sistem menerima lebih dari sepuluh format audio dan video yang berbeda.</w:t>
      </w:r>
      <w:r>
        <w:br/>
      </w:r>
      <w:r>
        <w:br/>
        <w:t>Selanjutnya, pengguna dapat memilih Provider -- apakah ingin menggunakan opsi lokal yang sepenuhnya privat, atau opsi cloud yang lebih cepat.</w:t>
      </w:r>
      <w:r>
        <w:br/>
      </w:r>
      <w:r>
        <w:br/>
        <w:t>Hasilnya adalah transkrip penuh yang dihasilkan secara otomatis, dengan setiap pembicara teridentifikasi dengan jelas dan dilengkapi timestamp.</w:t>
      </w:r>
      <w:r>
        <w:br/>
      </w:r>
      <w:r>
        <w:br/>
        <w:t>Sebagai gambaran performa: dalam pengujian yang saya lakukan dengan rekaman berdurasi 24 menit yang melibatkan 7 pembicara, sistem berhasil mendeteksi 46 segmen percakapan secara otomatis. Ini adalah hasil yang sangat akurat tanpa intervensi manual sama sekali.</w:t>
      </w:r>
    </w:p>
    <w:p w14:paraId="1D365AE8" w14:textId="77777777" w:rsidR="00985653" w:rsidRDefault="00000000">
      <w:pPr>
        <w:spacing w:after="40"/>
      </w:pPr>
      <w:r>
        <w:t>────────────────────────────────────────────────────────────────────────────────</w:t>
      </w:r>
    </w:p>
    <w:p w14:paraId="494A3C68" w14:textId="77777777" w:rsidR="00985653" w:rsidRDefault="00000000">
      <w:pPr>
        <w:spacing w:before="280" w:after="40"/>
      </w:pPr>
      <w:r>
        <w:rPr>
          <w:b/>
          <w:color w:val="996600"/>
          <w:sz w:val="20"/>
        </w:rPr>
        <w:t>[SLIDE 9 - DEMO: ASK YOUR MEETING]</w:t>
      </w:r>
    </w:p>
    <w:p w14:paraId="3FFC2CF9" w14:textId="77777777" w:rsidR="00985653" w:rsidRDefault="00000000">
      <w:pPr>
        <w:spacing w:after="80"/>
      </w:pPr>
      <w:r>
        <w:rPr>
          <w:b/>
          <w:color w:val="1F497D"/>
          <w:sz w:val="26"/>
        </w:rPr>
        <w:t>Demo Fitur 2 - Tanya Jawab dengan AI</w:t>
      </w:r>
    </w:p>
    <w:p w14:paraId="48561DAE" w14:textId="77777777" w:rsidR="00985653" w:rsidRDefault="00000000">
      <w:pPr>
        <w:spacing w:after="120"/>
      </w:pPr>
      <w:r>
        <w:lastRenderedPageBreak/>
        <w:t>Fitur kedua adalah Ask Your Meeting -- fitur tanya jawab cerdas berbasis RAG atau Retrieval-Augmented Generation.</w:t>
      </w:r>
      <w:r>
        <w:br/>
      </w:r>
      <w:r>
        <w:br/>
        <w:t>Cara kerjanya sangat intuitif. Pengguna cukup mengetikkan pertanyaan apa pun tentang rapat dalam bahasa alami, dan AI akan menemukan jawaban dari transkrip nyata.</w:t>
      </w:r>
      <w:r>
        <w:br/>
      </w:r>
      <w:r>
        <w:br/>
        <w:t>Yang membuat fitur ini terpercaya adalah setiap jawaban yang diberikan AI selalu diarahkan kembali ke bagian spesifik dari transkrip sebagai referensi -- bukan jawaban yang dikarang atau dibuat-buat.</w:t>
      </w:r>
      <w:r>
        <w:br/>
      </w:r>
      <w:r>
        <w:br/>
        <w:t>Contoh pertanyaan yang bisa diajukan: "Keputusan apa yang diambil dalam rapat ini?" atau "Apa yang dikatakan Speaker A mengenai anggaran?" atau "Tolong rangkum rapat ini."</w:t>
      </w:r>
      <w:r>
        <w:br/>
      </w:r>
      <w:r>
        <w:br/>
        <w:t>Dan satu hal yang sangat relevan untuk konteks Indonesia: fitur ini bekerja dalam dua bahasa -- Bahasa Inggris dan Bahasa Indonesia. Jadi pengguna dapat bertanya dan mendapat jawaban dalam bahasa yang paling nyaman bagi mereka.</w:t>
      </w:r>
    </w:p>
    <w:p w14:paraId="2ABD7228" w14:textId="77777777" w:rsidR="00985653" w:rsidRDefault="00000000">
      <w:pPr>
        <w:spacing w:after="40"/>
      </w:pPr>
      <w:r>
        <w:t>────────────────────────────────────────────────────────────────────────────────</w:t>
      </w:r>
    </w:p>
    <w:p w14:paraId="40D1291F" w14:textId="77777777" w:rsidR="00985653" w:rsidRDefault="00000000">
      <w:pPr>
        <w:spacing w:before="280" w:after="40"/>
      </w:pPr>
      <w:r>
        <w:rPr>
          <w:b/>
          <w:color w:val="996600"/>
          <w:sz w:val="20"/>
        </w:rPr>
        <w:t>[SLIDE 10 - DEMO: TOPIC DISCOVERY]</w:t>
      </w:r>
    </w:p>
    <w:p w14:paraId="332353C4" w14:textId="77777777" w:rsidR="00985653" w:rsidRDefault="00000000">
      <w:pPr>
        <w:spacing w:after="80"/>
      </w:pPr>
      <w:r>
        <w:rPr>
          <w:b/>
          <w:color w:val="1F497D"/>
          <w:sz w:val="26"/>
        </w:rPr>
        <w:t>Demo Fitur 3 - Penemuan Topik</w:t>
      </w:r>
    </w:p>
    <w:p w14:paraId="6D51674F" w14:textId="77777777" w:rsidR="00985653" w:rsidRDefault="00000000">
      <w:pPr>
        <w:spacing w:after="120"/>
      </w:pPr>
      <w:r>
        <w:t>Fitur ketiga adalah Topic Discovery -- penemuan topik otomatis.</w:t>
      </w:r>
      <w:r>
        <w:br/>
      </w:r>
      <w:r>
        <w:br/>
        <w:t>AI membaca seluruh segmen diskusi dan secara otomatis mengelompokkannya ke dalam tema-tema yang bermakna. Tidak diperlukan kategorisasi manual sama sekali -- topik beserta labelnya dihasilkan sepenuhnya oleh AI.</w:t>
      </w:r>
      <w:r>
        <w:br/>
      </w:r>
      <w:r>
        <w:br/>
        <w:t>Dalam pengujian dengan rekaman 24 menit yang sama, AI berhasil menemukan 5 topik berbeda dari 46 segmen diskusi yang ada. Ini membuktikan kemampuan sistem dalam memahami struktur percakapan secara menyeluruh.</w:t>
      </w:r>
      <w:r>
        <w:br/>
      </w:r>
      <w:r>
        <w:br/>
        <w:t>Use case utamanya adalah ketika Anda ingin memahami dengan cepat apa yang benar-benar dibahas dalam rapat panjang tanpa perlu menontonnya ulang dari awal. Cukup lihat ringkasan topik yang dihasilkan AI, dan Anda sudah mendapat gambaran menyeluruh.</w:t>
      </w:r>
    </w:p>
    <w:p w14:paraId="66F52B1F" w14:textId="77777777" w:rsidR="00985653" w:rsidRDefault="00000000">
      <w:pPr>
        <w:spacing w:after="40"/>
      </w:pPr>
      <w:r>
        <w:t>────────────────────────────────────────────────────────────────────────────────</w:t>
      </w:r>
    </w:p>
    <w:p w14:paraId="668433FA" w14:textId="77777777" w:rsidR="00985653" w:rsidRDefault="00000000">
      <w:pPr>
        <w:spacing w:before="280" w:after="40"/>
      </w:pPr>
      <w:r>
        <w:rPr>
          <w:b/>
          <w:color w:val="996600"/>
          <w:sz w:val="20"/>
        </w:rPr>
        <w:t>[SLIDE 11 - DEMO: READ THE ROOM]</w:t>
      </w:r>
    </w:p>
    <w:p w14:paraId="78CAF75A" w14:textId="77777777" w:rsidR="00985653" w:rsidRDefault="00000000">
      <w:pPr>
        <w:spacing w:after="80"/>
      </w:pPr>
      <w:r>
        <w:rPr>
          <w:b/>
          <w:color w:val="1F497D"/>
          <w:sz w:val="26"/>
        </w:rPr>
        <w:t>Demo Fitur 4 - Analisis Emosi Peserta</w:t>
      </w:r>
    </w:p>
    <w:p w14:paraId="1D80295D" w14:textId="77777777" w:rsidR="00985653" w:rsidRDefault="00000000">
      <w:pPr>
        <w:spacing w:after="120"/>
      </w:pPr>
      <w:r>
        <w:t>Fitur keempat dan yang mungkin paling unik adalah Read the Room -- membaca suasana ruangan.</w:t>
      </w:r>
      <w:r>
        <w:br/>
      </w:r>
      <w:r>
        <w:br/>
      </w:r>
      <w:r>
        <w:lastRenderedPageBreak/>
        <w:t>AI menganalisis bagaimana setiap pembicara tampil sepanjang rapat berlangsung. Setiap peserta mendapatkan breakdown emosi mereka sendiri -- persentase segmen yang bersifat positif, netral, dan negatif.</w:t>
      </w:r>
      <w:r>
        <w:br/>
      </w:r>
      <w:r>
        <w:br/>
        <w:t>Dalam pengujian, tujuh pembicara berhasil dianalisis. Hasilnya menunjukkan bahwa suasana rapat secara keseluruhan didominasi nada netral sebesar 59,8 persen, dengan 26,6 persen nada positif.</w:t>
      </w:r>
      <w:r>
        <w:br/>
      </w:r>
      <w:r>
        <w:br/>
        <w:t>Fitur ini sangat berguna untuk beberapa skenario: team health check -- memantau kesehatan dinamika tim, review client call -- mengevaluasi kualitas interaksi dengan klien, dan post-meeting reflection -- refleksi mendalam setelah rapat berakhir.</w:t>
      </w:r>
      <w:r>
        <w:br/>
      </w:r>
      <w:r>
        <w:br/>
        <w:t>Ini adalah wawasan yang biasanya tidak tersedia atau membutuhkan analisis manual berjam-jam.</w:t>
      </w:r>
    </w:p>
    <w:p w14:paraId="58BF9D64" w14:textId="77777777" w:rsidR="00985653" w:rsidRDefault="00000000">
      <w:pPr>
        <w:spacing w:after="40"/>
      </w:pPr>
      <w:r>
        <w:t>────────────────────────────────────────────────────────────────────────────────</w:t>
      </w:r>
    </w:p>
    <w:p w14:paraId="4A05DF8B" w14:textId="77777777" w:rsidR="00985653" w:rsidRDefault="00000000">
      <w:pPr>
        <w:spacing w:before="280" w:after="40"/>
      </w:pPr>
      <w:r>
        <w:rPr>
          <w:b/>
          <w:color w:val="996600"/>
          <w:sz w:val="20"/>
        </w:rPr>
        <w:t>[SLIDE 12 - CONCLUSION &amp; FUTURE IMPROVEMENTS]</w:t>
      </w:r>
    </w:p>
    <w:p w14:paraId="5E5DA5A5" w14:textId="77777777" w:rsidR="00985653" w:rsidRDefault="00000000">
      <w:pPr>
        <w:spacing w:after="80"/>
      </w:pPr>
      <w:r>
        <w:rPr>
          <w:b/>
          <w:color w:val="1F497D"/>
          <w:sz w:val="26"/>
        </w:rPr>
        <w:t>Kesimpulan dan Rencana Pengembangan</w:t>
      </w:r>
    </w:p>
    <w:p w14:paraId="49A89617" w14:textId="77777777" w:rsidR="00985653" w:rsidRDefault="00000000">
      <w:pPr>
        <w:spacing w:after="120"/>
      </w:pPr>
      <w:r>
        <w:t>Baik, sekarang mari kita rekap apa yang telah berhasil dicapai.</w:t>
      </w:r>
      <w:r>
        <w:br/>
      </w:r>
      <w:r>
        <w:br/>
        <w:t>[YANG TELAH DICAPAI]</w:t>
      </w:r>
      <w:r>
        <w:br/>
      </w:r>
      <w:r>
        <w:br/>
        <w:t>MeetRecall AI berhasil dikembangkan menjadi platform Meeting Intelligence dengan empat fitur utama yang terintegrasi. Pipeline NLP end-to-end yang mencakup ASR, Speaker Diarization, Embeddings, RAG, Clustering, dan Sentiment Analysis -- semuanya berjalan dalam satu sistem yang kohesif.</w:t>
      </w:r>
      <w:r>
        <w:br/>
      </w:r>
      <w:r>
        <w:br/>
        <w:t>Seluruh inferensi berjalan secara lokal dengan model-model open-source, tanpa ketergantungan cloud sama sekali. Arsitekturnya modular -- FastAPI untuk backend dan Streamlit untuk frontend, dikontainerisasi menggunakan Docker Compose agar mudah dijalankan oleh siapa pun. Dan sistem mendukung lebih dari sepuluh format audio/video melalui preprocessing FFmpeg.</w:t>
      </w:r>
      <w:r>
        <w:br/>
      </w:r>
      <w:r>
        <w:br/>
        <w:t>[RENCANA PENGEMBANGAN KE DEPAN]</w:t>
      </w:r>
      <w:r>
        <w:br/>
      </w:r>
      <w:r>
        <w:br/>
        <w:t>Ke depannya, ada empat area yang ingin saya kembangkan:</w:t>
      </w:r>
      <w:r>
        <w:br/>
      </w:r>
      <w:r>
        <w:br/>
        <w:t>Model Optimisation -- menggunakan kuantisasi INT8 atau Faster-Whisper untuk mempercepat inferensi lokal.</w:t>
      </w:r>
      <w:r>
        <w:br/>
      </w:r>
      <w:r>
        <w:br/>
        <w:t xml:space="preserve">Fine-Tuning -- melatih ulang Whisper khusus pada dataset Bahasa Indonesia dan aksen lokal </w:t>
      </w:r>
      <w:r>
        <w:lastRenderedPageBreak/>
        <w:t>untuk akurasi yang lebih tinggi.</w:t>
      </w:r>
      <w:r>
        <w:br/>
      </w:r>
      <w:r>
        <w:br/>
        <w:t>Real-time Streaming -- mengembangkan transkripsi langsung berbasis WebSocket, melampaui batasan upload file.</w:t>
      </w:r>
      <w:r>
        <w:br/>
      </w:r>
      <w:r>
        <w:br/>
        <w:t>Dan Speaker Re-ID -- pemetaan nama pembicara yang persisten lintas berbagai rapat.</w:t>
      </w:r>
      <w:r>
        <w:br/>
      </w:r>
      <w:r>
        <w:br/>
        <w:t>Ini adalah roadmap yang akan menjadikan MeetRecall AI semakin powerful dan siap produksi.</w:t>
      </w:r>
    </w:p>
    <w:p w14:paraId="6392C074" w14:textId="77777777" w:rsidR="00985653" w:rsidRDefault="00000000">
      <w:pPr>
        <w:spacing w:after="40"/>
      </w:pPr>
      <w:r>
        <w:t>────────────────────────────────────────────────────────────────────────────────</w:t>
      </w:r>
    </w:p>
    <w:p w14:paraId="0FEE02A7" w14:textId="77777777" w:rsidR="00985653" w:rsidRDefault="00000000">
      <w:pPr>
        <w:spacing w:before="280" w:after="40"/>
      </w:pPr>
      <w:r>
        <w:rPr>
          <w:b/>
          <w:color w:val="996600"/>
          <w:sz w:val="20"/>
        </w:rPr>
        <w:t>[SLIDE 13 - PENUTUP / CLOSING]</w:t>
      </w:r>
    </w:p>
    <w:p w14:paraId="38E87259" w14:textId="77777777" w:rsidR="00985653" w:rsidRDefault="00000000">
      <w:pPr>
        <w:spacing w:after="80"/>
      </w:pPr>
      <w:r>
        <w:rPr>
          <w:b/>
          <w:color w:val="1F497D"/>
          <w:sz w:val="26"/>
        </w:rPr>
        <w:t>Penutup - Ajakan Berkolaborasi</w:t>
      </w:r>
    </w:p>
    <w:p w14:paraId="48778438" w14:textId="77777777" w:rsidR="00985653" w:rsidRDefault="00000000">
      <w:pPr>
        <w:spacing w:after="120"/>
      </w:pPr>
      <w:r>
        <w:t>Demikianlah presentasi portofolio saya mengenai MeetRecall AI.</w:t>
      </w:r>
      <w:r>
        <w:br/>
      </w:r>
      <w:r>
        <w:br/>
        <w:t>Secara ringkas, MeetRecall AI membuktikan bahwa dengan kombinasi model-model AI open-source yang tepat, kita dapat membangun sebuah sistem yang mampu mengubah rekaman rapat biasa menjadi wawasan yang kaya, lengkap, dan bisa ditindaklanjuti -- semuanya secara privat dan lokal di komputer Anda sendiri.</w:t>
      </w:r>
      <w:r>
        <w:br/>
      </w:r>
      <w:r>
        <w:br/>
        <w:t>Saya sangat terbuka untuk diskusi, kolaborasi, maupun peluang di bidang Artificial Intelligence dan Machine Learning.</w:t>
      </w:r>
      <w:r>
        <w:br/>
      </w:r>
      <w:r>
        <w:br/>
        <w:t>Jika Anda tertarik untuk mengetahui lebih lanjut, Anda dapat menghubungi saya melalui:</w:t>
      </w:r>
      <w:r>
        <w:br/>
        <w:t xml:space="preserve">  Email    : srilutfiyadwiy@gmail.com</w:t>
      </w:r>
      <w:r>
        <w:br/>
        <w:t xml:space="preserve">  LinkedIn : linkedin.com/in/sri-lutfiya-dwiyeni</w:t>
      </w:r>
      <w:r>
        <w:br/>
        <w:t xml:space="preserve">  GitHub   : github.com/rilufiyy</w:t>
      </w:r>
      <w:r>
        <w:br/>
        <w:t xml:space="preserve">  WhatsApp : +62 812-1457-7894</w:t>
      </w:r>
      <w:r>
        <w:br/>
      </w:r>
      <w:r>
        <w:br/>
        <w:t>Terima kasih banyak atas waktu dan perhatian Bapak/Ibu sekalian. Saya siap menjawab pertanyaan yang ada.</w:t>
      </w:r>
      <w:r>
        <w:br/>
      </w:r>
      <w:r>
        <w:br/>
        <w:t>Wassalamualaikum warahmatullahi wabarakatuh.</w:t>
      </w:r>
    </w:p>
    <w:p w14:paraId="2C18218D" w14:textId="77777777" w:rsidR="00985653" w:rsidRDefault="00000000">
      <w:pPr>
        <w:spacing w:after="40"/>
      </w:pPr>
      <w:r>
        <w:t>────────────────────────────────────────────────────────────────────────────────</w:t>
      </w:r>
    </w:p>
    <w:p w14:paraId="34CBE375" w14:textId="77777777" w:rsidR="00985653" w:rsidRDefault="00985653"/>
    <w:p w14:paraId="0CE1D30D" w14:textId="77777777" w:rsidR="00985653" w:rsidRDefault="00000000">
      <w:r>
        <w:t>================================================================================</w:t>
      </w:r>
    </w:p>
    <w:p w14:paraId="4E6A6181" w14:textId="77777777" w:rsidR="00985653" w:rsidRDefault="00000000">
      <w:r>
        <w:rPr>
          <w:b/>
          <w:color w:val="1F497D"/>
        </w:rPr>
        <w:t>CATATAN PRESENTER</w:t>
      </w:r>
    </w:p>
    <w:p w14:paraId="622B6C26" w14:textId="77777777" w:rsidR="00985653" w:rsidRDefault="00000000">
      <w:pPr>
        <w:pStyle w:val="ListBullet"/>
        <w:spacing w:after="60"/>
      </w:pPr>
      <w:r>
        <w:lastRenderedPageBreak/>
        <w:t>Berlatihlah setidaknya 2-3 kali sebelum presentasi sebenarnya.</w:t>
      </w:r>
    </w:p>
    <w:p w14:paraId="36E0E94A" w14:textId="77777777" w:rsidR="00985653" w:rsidRDefault="00000000">
      <w:pPr>
        <w:pStyle w:val="ListBullet"/>
        <w:spacing w:after="60"/>
      </w:pPr>
      <w:r>
        <w:t>Pastikan demo aplikasi sudah berjalan sebelum presentasi dimulai.</w:t>
      </w:r>
    </w:p>
    <w:p w14:paraId="6D627C8B" w14:textId="77777777" w:rsidR="00985653" w:rsidRDefault="00000000">
      <w:pPr>
        <w:pStyle w:val="ListBullet"/>
        <w:spacing w:after="60"/>
      </w:pPr>
      <w:r>
        <w:t>Siapkan jawaban untuk pertanyaan teknis: mengapa memilih model ini, bagaimana akurasi, dll.</w:t>
      </w:r>
    </w:p>
    <w:p w14:paraId="7650D754" w14:textId="77777777" w:rsidR="00985653" w:rsidRDefault="00000000">
      <w:pPr>
        <w:pStyle w:val="ListBullet"/>
        <w:spacing w:after="60"/>
      </w:pPr>
      <w:r>
        <w:t>Durasi ideal per slide: Pembuka (1 mnt), Tentang Saya (1.5 mnt), Executive Summary (2 mnt), Challenge (1.5 mnt), How it Works (2 mnt), Built With (1.5 mnt), Demo x4 (3 mnt), Kesimpulan (1.5 mnt), Penutup (1 mnt).</w:t>
      </w:r>
    </w:p>
    <w:p w14:paraId="1661B505" w14:textId="77777777" w:rsidR="00985653" w:rsidRDefault="00000000">
      <w:pPr>
        <w:pStyle w:val="ListBullet"/>
        <w:spacing w:after="60"/>
      </w:pPr>
      <w:r>
        <w:t>Total estimasi: 15 menit presentasi + 5 menit tanya jawab.</w:t>
      </w:r>
    </w:p>
    <w:sectPr w:rsidR="0098565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014720">
    <w:abstractNumId w:val="8"/>
  </w:num>
  <w:num w:numId="2" w16cid:durableId="1053623582">
    <w:abstractNumId w:val="6"/>
  </w:num>
  <w:num w:numId="3" w16cid:durableId="130056012">
    <w:abstractNumId w:val="5"/>
  </w:num>
  <w:num w:numId="4" w16cid:durableId="1856311914">
    <w:abstractNumId w:val="4"/>
  </w:num>
  <w:num w:numId="5" w16cid:durableId="1946113651">
    <w:abstractNumId w:val="7"/>
  </w:num>
  <w:num w:numId="6" w16cid:durableId="314529588">
    <w:abstractNumId w:val="3"/>
  </w:num>
  <w:num w:numId="7" w16cid:durableId="593174985">
    <w:abstractNumId w:val="2"/>
  </w:num>
  <w:num w:numId="8" w16cid:durableId="1025443037">
    <w:abstractNumId w:val="1"/>
  </w:num>
  <w:num w:numId="9" w16cid:durableId="201283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570"/>
    <w:rsid w:val="00985653"/>
    <w:rsid w:val="00AA1D8D"/>
    <w:rsid w:val="00B47730"/>
    <w:rsid w:val="00BC2A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8C25B"/>
  <w14:defaultImageDpi w14:val="300"/>
  <w15:docId w15:val="{768CA749-22CC-4D1E-990E-9276B1F7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2A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Lutfiya Dwiyeni</cp:lastModifiedBy>
  <cp:revision>2</cp:revision>
  <dcterms:created xsi:type="dcterms:W3CDTF">2013-12-23T23:15:00Z</dcterms:created>
  <dcterms:modified xsi:type="dcterms:W3CDTF">2026-05-10T05:29:00Z</dcterms:modified>
  <cp:category/>
</cp:coreProperties>
</file>